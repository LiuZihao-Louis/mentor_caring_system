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Mentor Caring Interview Records</w:t>
      </w:r>
    </w:p>
    <w:p>
      <w:r>
        <w:t>Student Name: Bnbuer</w:t>
      </w:r>
    </w:p>
    <w:p>
      <w:r>
        <w:t>Interview record: 2026-01-01 10:00</w:t>
      </w:r>
    </w:p>
    <w:p>
      <w:r>
        <w:t>Problem statements:</w:t>
      </w:r>
    </w:p>
    <w:p>
      <w:r>
        <w:t>Study difficulty.</w:t>
      </w:r>
    </w:p>
    <w:p>
      <w:r>
        <w:t>Interview summary:</w:t>
      </w:r>
    </w:p>
    <w:p>
      <w:r>
        <w:t>Give students advice on study method.</w:t>
      </w:r>
    </w:p>
    <w:p>
      <w:r>
        <w:t>Follow-up actions:</w:t>
      </w:r>
    </w:p>
    <w:p>
      <w:r>
        <w:t>Fix the next interview time to check the study progress.</w:t>
      </w:r>
    </w:p>
    <w:p/>
    <w:p>
      <w:r>
        <w:t>Student Name: Bnbuer</w:t>
      </w:r>
    </w:p>
    <w:p>
      <w:r>
        <w:t>Interview record: 额的发 ddd</w:t>
      </w:r>
    </w:p>
    <w:p>
      <w:r>
        <w:t>Problem statements:</w:t>
      </w:r>
    </w:p>
    <w:p>
      <w:r>
        <w:t>ddd</w:t>
      </w:r>
    </w:p>
    <w:p>
      <w:r>
        <w:t>Interview summary:</w:t>
      </w:r>
    </w:p>
    <w:p>
      <w:r>
        <w:t>dddddd</w:t>
      </w:r>
    </w:p>
    <w:p>
      <w:r>
        <w:t>Follow-up actions:</w:t>
      </w:r>
    </w:p>
    <w:p>
      <w:r>
        <w:t>dddddd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